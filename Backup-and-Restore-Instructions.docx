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Retirement Planning Dashboard</w:t>
      </w:r>
    </w:p>
    <w:p>
      <w:pPr>
        <w:jc w:val="center"/>
      </w:pPr>
      <w:r>
        <w:rPr>
          <w:color w:val="2B6CB0"/>
          <w:sz w:val="32"/>
        </w:rPr>
        <w:t>Backup &amp; Restore Instructions</w:t>
      </w:r>
    </w:p>
    <w:p/>
    <w:p>
      <w:r>
        <w:t>Document Date: January 19, 2026</w:t>
      </w:r>
    </w:p>
    <w:p>
      <w:r>
        <w:t>Application Location:</w:t>
      </w:r>
    </w:p>
    <w:p>
      <w:r>
        <w:rPr>
          <w:rFonts w:ascii="Consolas" w:hAnsi="Consolas"/>
          <w:sz w:val="20"/>
        </w:rPr>
        <w:t>/Users/bob/Documents/Personal Finances/Retirement Planning/Gemini Financial Advisor/</w:t>
      </w:r>
    </w:p>
    <w:p/>
    <w:p>
      <w:r>
        <w:rPr>
          <w:b/>
        </w:rPr>
        <w:t>IMPORTANT: Keep This Document Safe</w:t>
      </w:r>
    </w:p>
    <w:p>
      <w:r>
        <w:t>This document contains all the information you need to restore your retirement planning data in case of computer failure, loss, or when setting up a new computer. Store a printed copy in a safe place and keep a digital copy in cloud storage (iCloud, Google Drive, etc.).</w:t>
      </w:r>
    </w:p>
    <w:p>
      <w:pPr>
        <w:pStyle w:val="Heading1"/>
      </w:pPr>
      <w:r>
        <w:t>1. Your Backup Systems</w:t>
      </w:r>
    </w:p>
    <w:p>
      <w:r>
        <w:t>You have three layers of backup protection configured: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Backup 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Protects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Often</w:t>
            </w:r>
          </w:p>
        </w:tc>
      </w:tr>
      <w:tr>
        <w:tc>
          <w:tcPr>
            <w:tcW w:type="dxa" w:w="2880"/>
          </w:tcPr>
          <w:p>
            <w:r>
              <w:t>Time Machine</w:t>
            </w:r>
          </w:p>
        </w:tc>
        <w:tc>
          <w:tcPr>
            <w:tcW w:type="dxa" w:w="2880"/>
          </w:tcPr>
          <w:p>
            <w:r>
              <w:t>All local files including browser data</w:t>
            </w:r>
          </w:p>
        </w:tc>
        <w:tc>
          <w:tcPr>
            <w:tcW w:type="dxa" w:w="2880"/>
          </w:tcPr>
          <w:p>
            <w:r>
              <w:t>Daily (automatic)</w:t>
            </w:r>
          </w:p>
        </w:tc>
      </w:tr>
      <w:tr>
        <w:tc>
          <w:tcPr>
            <w:tcW w:type="dxa" w:w="2880"/>
          </w:tcPr>
          <w:p>
            <w:r>
              <w:t>GitHub Repository</w:t>
            </w:r>
          </w:p>
        </w:tc>
        <w:tc>
          <w:tcPr>
            <w:tcW w:type="dxa" w:w="2880"/>
          </w:tcPr>
          <w:p>
            <w:r>
              <w:t>Application code and settings.json</w:t>
            </w:r>
          </w:p>
        </w:tc>
        <w:tc>
          <w:tcPr>
            <w:tcW w:type="dxa" w:w="2880"/>
          </w:tcPr>
          <w:p>
            <w:r>
              <w:t>Manual (when you commit)</w:t>
            </w:r>
          </w:p>
        </w:tc>
      </w:tr>
      <w:tr>
        <w:tc>
          <w:tcPr>
            <w:tcW w:type="dxa" w:w="2880"/>
          </w:tcPr>
          <w:p>
            <w:r>
              <w:t>In-App Backup</w:t>
            </w:r>
          </w:p>
        </w:tc>
        <w:tc>
          <w:tcPr>
            <w:tcW w:type="dxa" w:w="2880"/>
          </w:tcPr>
          <w:p>
            <w:r>
              <w:t>Dashboard settings to settings.json file</w:t>
            </w:r>
          </w:p>
        </w:tc>
        <w:tc>
          <w:tcPr>
            <w:tcW w:type="dxa" w:w="2880"/>
          </w:tcPr>
          <w:p>
            <w:r>
              <w:t>Manual (click Backup button)</w:t>
            </w:r>
          </w:p>
        </w:tc>
      </w:tr>
    </w:tbl>
    <w:p>
      <w:pPr>
        <w:pStyle w:val="Heading1"/>
      </w:pPr>
      <w:r>
        <w:t>2. GitHub Repository Credentials</w:t>
      </w:r>
    </w:p>
    <w:p/>
    <w:p>
      <w:r>
        <w:rPr>
          <w:b/>
        </w:rPr>
        <w:t>YOUR GITHUB ACCOUNT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GitHub Username:</w:t>
            </w:r>
          </w:p>
        </w:tc>
        <w:tc>
          <w:tcPr>
            <w:tcW w:type="dxa" w:w="4320"/>
          </w:tcPr>
          <w:p>
            <w:r>
              <w:t>rab29036-boop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 Name:</w:t>
            </w:r>
          </w:p>
        </w:tc>
        <w:tc>
          <w:tcPr>
            <w:tcW w:type="dxa" w:w="4320"/>
          </w:tcPr>
          <w:p>
            <w:r>
              <w:t>AICFP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 URL:</w:t>
            </w:r>
          </w:p>
        </w:tc>
        <w:tc>
          <w:tcPr>
            <w:tcW w:type="dxa" w:w="4320"/>
          </w:tcPr>
          <w:p>
            <w:r>
              <w:t>https://github.com/rab29036-boop/AICFP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 Type:</w:t>
            </w:r>
          </w:p>
        </w:tc>
        <w:tc>
          <w:tcPr>
            <w:tcW w:type="dxa" w:w="4320"/>
          </w:tcPr>
          <w:p>
            <w:r>
              <w:t>Private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SSH Key Email:</w:t>
            </w:r>
          </w:p>
        </w:tc>
        <w:tc>
          <w:tcPr>
            <w:tcW w:type="dxa" w:w="4320"/>
          </w:tcPr>
          <w:p>
            <w:r>
              <w:t>rab29036@gmail.com</w:t>
            </w:r>
          </w:p>
        </w:tc>
      </w:tr>
    </w:tbl>
    <w:p/>
    <w:p>
      <w:r>
        <w:t>Note: Your SSH key is stored on your Mac. If you set up a new computer, you will need to either copy your SSH key or generate a new one and add it to GitHub.</w:t>
      </w:r>
    </w:p>
    <w:p>
      <w:pPr>
        <w:pStyle w:val="Heading1"/>
      </w:pPr>
      <w:r>
        <w:t>3. How to Back Up Your Data</w:t>
      </w:r>
    </w:p>
    <w:p>
      <w:pPr>
        <w:pStyle w:val="Heading2"/>
      </w:pPr>
      <w:r>
        <w:t>Daily/Regular Backup (In-App)</w:t>
      </w:r>
    </w:p>
    <w:p>
      <w:r>
        <w:t>1. Open retirement-dashboard.html in your browser</w:t>
      </w:r>
    </w:p>
    <w:p>
      <w:r>
        <w:t>2. Click the green "Backup" button in the Model Parameters section</w:t>
      </w:r>
    </w:p>
    <w:p>
      <w:r>
        <w:t>3. When prompted, save the file as settings.json in the project folder</w:t>
      </w:r>
    </w:p>
    <w:p>
      <w:r>
        <w:t>4. Replace the existing settings.json file when asked</w:t>
      </w:r>
    </w:p>
    <w:p>
      <w:pPr>
        <w:pStyle w:val="Heading3"/>
      </w:pPr>
      <w:r>
        <w:t>Browser Download Settings</w:t>
      </w:r>
    </w:p>
    <w:p>
      <w:r>
        <w:t>Configure your browser to ask where to save files:</w:t>
      </w:r>
    </w:p>
    <w:p>
      <w:r>
        <w:t>• Safari: Preferences → General → "File download location" → "Ask for each download"</w:t>
      </w:r>
    </w:p>
    <w:p>
      <w:r>
        <w:t>• Chrome: Settings → Downloads → Enable "Ask where to save each file before downloading"</w:t>
      </w:r>
    </w:p>
    <w:p>
      <w:pPr>
        <w:pStyle w:val="Heading2"/>
      </w:pPr>
      <w:r>
        <w:t>Commit to GitHub (Weekly or After Major Changes)</w:t>
      </w:r>
    </w:p>
    <w:p>
      <w:r>
        <w:t>1. Open Terminal on your Mac</w:t>
      </w:r>
    </w:p>
    <w:p>
      <w:r>
        <w:t>2. Navigate to the project folder:</w:t>
      </w:r>
    </w:p>
    <w:p>
      <w:r>
        <w:rPr>
          <w:rFonts w:ascii="Consolas" w:hAnsi="Consolas"/>
          <w:sz w:val="20"/>
        </w:rPr>
        <w:t xml:space="preserve">   cd "/Users/bob/Documents/Personal Finances/Retirement Planning/Gemini Financial Advisor"</w:t>
      </w:r>
    </w:p>
    <w:p>
      <w:r>
        <w:t>3. Check what files have changed:</w:t>
      </w:r>
    </w:p>
    <w:p>
      <w:r>
        <w:rPr>
          <w:rFonts w:ascii="Consolas" w:hAnsi="Consolas"/>
        </w:rPr>
        <w:t xml:space="preserve">   git status</w:t>
      </w:r>
    </w:p>
    <w:p>
      <w:r>
        <w:t>4. Add all changes:</w:t>
      </w:r>
    </w:p>
    <w:p>
      <w:r>
        <w:rPr>
          <w:rFonts w:ascii="Consolas" w:hAnsi="Consolas"/>
        </w:rPr>
        <w:t xml:space="preserve">   git add .</w:t>
      </w:r>
    </w:p>
    <w:p>
      <w:r>
        <w:t>5. Commit with a message:</w:t>
      </w:r>
    </w:p>
    <w:p>
      <w:r>
        <w:rPr>
          <w:rFonts w:ascii="Consolas" w:hAnsi="Consolas"/>
        </w:rPr>
        <w:t xml:space="preserve">   git commit -m "Updated settings with new account balances"</w:t>
      </w:r>
    </w:p>
    <w:p>
      <w:r>
        <w:t>6. Push to GitHub:</w:t>
      </w:r>
    </w:p>
    <w:p>
      <w:r>
        <w:rPr>
          <w:rFonts w:ascii="Consolas" w:hAnsi="Consolas"/>
        </w:rPr>
        <w:t xml:space="preserve">   git push</w:t>
      </w:r>
    </w:p>
    <w:p>
      <w:pPr>
        <w:pStyle w:val="Heading1"/>
      </w:pPr>
      <w:r>
        <w:t>4. How to Restore Your Data</w:t>
      </w:r>
    </w:p>
    <w:p>
      <w:pPr>
        <w:pStyle w:val="Heading2"/>
      </w:pPr>
      <w:r>
        <w:t>Scenario A: Restore from In-App Backup</w:t>
      </w:r>
    </w:p>
    <w:p>
      <w:r>
        <w:t>If you have a settings.json file and need to restore settings:</w:t>
      </w:r>
    </w:p>
    <w:p>
      <w:r>
        <w:t>1. Open retirement-dashboard.html in your browser</w:t>
      </w:r>
    </w:p>
    <w:p>
      <w:r>
        <w:t>2. Click the cyan "Restore" button</w:t>
      </w:r>
    </w:p>
    <w:p>
      <w:r>
        <w:t>3. Select your settings.json backup file</w:t>
      </w:r>
    </w:p>
    <w:p>
      <w:r>
        <w:t>4. Your settings will be automatically loaded</w:t>
      </w:r>
    </w:p>
    <w:p>
      <w:pPr>
        <w:pStyle w:val="Heading2"/>
      </w:pPr>
      <w:r>
        <w:t>Scenario B: Restore from Time Machine</w:t>
      </w:r>
    </w:p>
    <w:p>
      <w:r>
        <w:t>If you need to recover files from Time Machine:</w:t>
      </w:r>
    </w:p>
    <w:p>
      <w:r>
        <w:t>1. Open Finder and navigate to:</w:t>
      </w:r>
    </w:p>
    <w:p>
      <w:r>
        <w:rPr>
          <w:rFonts w:ascii="Consolas" w:hAnsi="Consolas"/>
        </w:rPr>
        <w:t xml:space="preserve">   /Users/bob/Documents/Personal Finances/Retirement Planning/</w:t>
      </w:r>
    </w:p>
    <w:p>
      <w:r>
        <w:t>2. Click the Time Machine icon in the menu bar and select "Enter Time Machine"</w:t>
      </w:r>
    </w:p>
    <w:p>
      <w:r>
        <w:t>3. Navigate back in time to find your files</w:t>
      </w:r>
    </w:p>
    <w:p>
      <w:r>
        <w:t>4. Select the Gemini Financial Advisor folder</w:t>
      </w:r>
    </w:p>
    <w:p>
      <w:r>
        <w:t>5. Click "Restore"</w:t>
      </w:r>
    </w:p>
    <w:p>
      <w:pPr>
        <w:pStyle w:val="Heading2"/>
      </w:pPr>
      <w:r>
        <w:t>Scenario C: Restore from GitHub (New Computer)</w:t>
      </w:r>
    </w:p>
    <w:p>
      <w:r>
        <w:t>If you are setting up a new computer or need a complete restore:</w:t>
      </w:r>
    </w:p>
    <w:p>
      <w:pPr>
        <w:pStyle w:val="Heading3"/>
      </w:pPr>
      <w:r>
        <w:t>Step 1: Install Git (if not installed)</w:t>
      </w:r>
    </w:p>
    <w:p>
      <w:r>
        <w:rPr>
          <w:rFonts w:ascii="Consolas" w:hAnsi="Consolas"/>
        </w:rPr>
        <w:t>xcode-select --install</w:t>
      </w:r>
    </w:p>
    <w:p>
      <w:pPr>
        <w:pStyle w:val="Heading3"/>
      </w:pPr>
      <w:r>
        <w:t>Step 2: Set Up SSH Key</w:t>
      </w:r>
    </w:p>
    <w:p>
      <w:r>
        <w:t>Option A - Copy existing SSH key from old computer:</w:t>
      </w:r>
    </w:p>
    <w:p>
      <w:r>
        <w:t>• Copy ~/.ssh/id_ed25519 and ~/.ssh/id_ed25519.pub to new computer</w:t>
      </w:r>
    </w:p>
    <w:p>
      <w:r>
        <w:t>• Set permissions: chmod 600 ~/.ssh/id_ed25519</w:t>
      </w:r>
    </w:p>
    <w:p/>
    <w:p>
      <w:r>
        <w:t>Option B - Generate new SSH key:</w:t>
      </w:r>
    </w:p>
    <w:p>
      <w:r>
        <w:t>1. Generate key:</w:t>
      </w:r>
    </w:p>
    <w:p>
      <w:r>
        <w:rPr>
          <w:rFonts w:ascii="Consolas" w:hAnsi="Consolas"/>
        </w:rPr>
        <w:t xml:space="preserve">   ssh-keygen -t ed25519 -C "rab29036@gmail.com"</w:t>
      </w:r>
    </w:p>
    <w:p>
      <w:r>
        <w:t>2. Start SSH agent:</w:t>
      </w:r>
    </w:p>
    <w:p>
      <w:r>
        <w:rPr>
          <w:rFonts w:ascii="Consolas" w:hAnsi="Consolas"/>
        </w:rPr>
        <w:t xml:space="preserve">   eval "$(ssh-agent -s)"</w:t>
      </w:r>
    </w:p>
    <w:p>
      <w:r>
        <w:t>3. Add key:</w:t>
      </w:r>
    </w:p>
    <w:p>
      <w:r>
        <w:rPr>
          <w:rFonts w:ascii="Consolas" w:hAnsi="Consolas"/>
        </w:rPr>
        <w:t xml:space="preserve">   ssh-add ~/.ssh/id_ed25519</w:t>
      </w:r>
    </w:p>
    <w:p>
      <w:r>
        <w:t>4. Copy public key:</w:t>
      </w:r>
    </w:p>
    <w:p>
      <w:r>
        <w:rPr>
          <w:rFonts w:ascii="Consolas" w:hAnsi="Consolas"/>
        </w:rPr>
        <w:t xml:space="preserve">   pbcopy &lt; ~/.ssh/id_ed25519.pub</w:t>
      </w:r>
    </w:p>
    <w:p>
      <w:r>
        <w:t>5. Go to GitHub.com → Settings → SSH and GPG keys → New SSH key</w:t>
      </w:r>
    </w:p>
    <w:p>
      <w:r>
        <w:t>6. Paste the key and save</w:t>
      </w:r>
    </w:p>
    <w:p>
      <w:pPr>
        <w:pStyle w:val="Heading3"/>
      </w:pPr>
      <w:r>
        <w:t>Step 3: Clone the Repository</w:t>
      </w:r>
    </w:p>
    <w:p>
      <w:r>
        <w:t>1. Create the folder structure:</w:t>
      </w:r>
    </w:p>
    <w:p>
      <w:r>
        <w:rPr>
          <w:rFonts w:ascii="Consolas" w:hAnsi="Consolas"/>
        </w:rPr>
        <w:t xml:space="preserve">   mkdir -p "/Users/bob/Documents/Personal Finances/Retirement Planning"</w:t>
      </w:r>
    </w:p>
    <w:p>
      <w:r>
        <w:t>2. Navigate to that folder:</w:t>
      </w:r>
    </w:p>
    <w:p>
      <w:r>
        <w:rPr>
          <w:rFonts w:ascii="Consolas" w:hAnsi="Consolas"/>
        </w:rPr>
        <w:t xml:space="preserve">   cd "/Users/bob/Documents/Personal Finances/Retirement Planning"</w:t>
      </w:r>
    </w:p>
    <w:p>
      <w:r>
        <w:t>3. Clone from GitHub:</w:t>
      </w:r>
    </w:p>
    <w:p>
      <w:r>
        <w:rPr>
          <w:rFonts w:ascii="Consolas" w:hAnsi="Consolas"/>
        </w:rPr>
        <w:t xml:space="preserve">   git clone git@github.com:rab29036-boop/AICFP.git "Gemini Financial Advisor"</w:t>
      </w:r>
    </w:p>
    <w:p/>
    <w:p>
      <w:r>
        <w:rPr>
          <w:b/>
        </w:rPr>
        <w:t xml:space="preserve">SUCCESS! </w:t>
      </w:r>
      <w:r>
        <w:t>Your files are now restored. Open retirement-dashboard.html in a web browser to use the application.</w:t>
      </w:r>
    </w:p>
    <w:p>
      <w:pPr>
        <w:pStyle w:val="Heading1"/>
      </w:pPr>
      <w:r>
        <w:t>5. Holdings Tracker Data</w:t>
      </w:r>
    </w:p>
    <w:p>
      <w:r>
        <w:rPr>
          <w:b/>
        </w:rPr>
        <w:t xml:space="preserve">IMPORTANT: </w:t>
      </w:r>
      <w:r>
        <w:t>Holdings data is stored differently!</w:t>
      </w:r>
    </w:p>
    <w:p>
      <w:r>
        <w:t>The Holdings Tracker (holdings-tracker.html) stores its data in your browser's localStorage, NOT in a file. This means:</w:t>
      </w:r>
    </w:p>
    <w:p>
      <w:r>
        <w:t>• Data is specific to each browser on each computer</w:t>
      </w:r>
    </w:p>
    <w:p>
      <w:r>
        <w:t>• Clearing browser data will erase holdings</w:t>
      </w:r>
    </w:p>
    <w:p>
      <w:r>
        <w:t>• You must export/import holdings separately</w:t>
      </w:r>
    </w:p>
    <w:p>
      <w:pPr>
        <w:pStyle w:val="Heading2"/>
      </w:pPr>
      <w:r>
        <w:t>Backing Up Holdings Tracker Data</w:t>
      </w:r>
    </w:p>
    <w:p>
      <w:r>
        <w:t>1. Open holdings-tracker.html in your browser</w:t>
      </w:r>
    </w:p>
    <w:p>
      <w:r>
        <w:t>2. Click the "Export Data" button</w:t>
      </w:r>
    </w:p>
    <w:p>
      <w:r>
        <w:t>3. Save the JSON file to the project folder</w:t>
      </w:r>
    </w:p>
    <w:p>
      <w:r>
        <w:t>4. Commit the file to GitHub for cloud backup</w:t>
      </w:r>
    </w:p>
    <w:p>
      <w:pPr>
        <w:pStyle w:val="Heading2"/>
      </w:pPr>
      <w:r>
        <w:t>Restoring Holdings Tracker Data</w:t>
      </w:r>
    </w:p>
    <w:p>
      <w:r>
        <w:t>1. Open holdings-tracker.html in your browser</w:t>
      </w:r>
    </w:p>
    <w:p>
      <w:r>
        <w:t>2. Click the "Import Data" button</w:t>
      </w:r>
    </w:p>
    <w:p>
      <w:r>
        <w:t>3. Select your exported JSON file</w:t>
      </w:r>
    </w:p>
    <w:p>
      <w:pPr>
        <w:pStyle w:val="Heading1"/>
      </w:pPr>
      <w:r>
        <w:t>6. 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Backup Priority</w:t>
            </w:r>
          </w:p>
        </w:tc>
      </w:tr>
      <w:tr>
        <w:tc>
          <w:tcPr>
            <w:tcW w:type="dxa" w:w="2880"/>
          </w:tcPr>
          <w:p>
            <w:r>
              <w:t>retirement-dashboard.html</w:t>
            </w:r>
          </w:p>
        </w:tc>
        <w:tc>
          <w:tcPr>
            <w:tcW w:type="dxa" w:w="2880"/>
          </w:tcPr>
          <w:p>
            <w:r>
              <w:t>Main retirement planning application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holdings-tracker.html</w:t>
            </w:r>
          </w:p>
        </w:tc>
        <w:tc>
          <w:tcPr>
            <w:tcW w:type="dxa" w:w="2880"/>
          </w:tcPr>
          <w:p>
            <w:r>
              <w:t>Portfolio tracking application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settings.json</w:t>
            </w:r>
          </w:p>
        </w:tc>
        <w:tc>
          <w:tcPr>
            <w:tcW w:type="dxa" w:w="2880"/>
          </w:tcPr>
          <w:p>
            <w:r>
              <w:t>Dashboard settings and assumptions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Documentation.md</w:t>
            </w:r>
          </w:p>
        </w:tc>
        <w:tc>
          <w:tcPr>
            <w:tcW w:type="dxa" w:w="2880"/>
          </w:tcPr>
          <w:p>
            <w:r>
              <w:t>Complete application documentation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Excel files (.xlsx)</w:t>
            </w:r>
          </w:p>
        </w:tc>
        <w:tc>
          <w:tcPr>
            <w:tcW w:type="dxa" w:w="2880"/>
          </w:tcPr>
          <w:p>
            <w:r>
              <w:t>Supporting analysis spreadsheets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Word documents (.docx)</w:t>
            </w:r>
          </w:p>
        </w:tc>
        <w:tc>
          <w:tcPr>
            <w:tcW w:type="dxa" w:w="2880"/>
          </w:tcPr>
          <w:p>
            <w:r>
              <w:t>Strategy documents and reports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</w:tbl>
    <w:p>
      <w:pPr>
        <w:pStyle w:val="Heading1"/>
      </w:pPr>
      <w:r>
        <w:t>7. Emergency Recovery Checklist</w:t>
      </w:r>
    </w:p>
    <w:p>
      <w:r>
        <w:t>If you need to recover your data, follow this checklist:</w:t>
      </w:r>
    </w:p>
    <w:p>
      <w:r>
        <w:t>☐ Step 1: Check if Time Machine has the files</w:t>
      </w:r>
    </w:p>
    <w:p>
      <w:r>
        <w:t>☐ Step 2: If not, clone from GitHub (see Section 4C)</w:t>
      </w:r>
    </w:p>
    <w:p>
      <w:r>
        <w:t>☐ Step 3: Verify settings.json loaded correctly in dashboard</w:t>
      </w:r>
    </w:p>
    <w:p>
      <w:r>
        <w:t>☐ Step 4: Import holdings data into Holdings Tracker</w:t>
      </w:r>
    </w:p>
    <w:p>
      <w:r>
        <w:t>☐ Step 5: Verify all charts and calculations display correctly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t>Retirement Planning Dashboard - Backup &amp; Restore Instructions</w:t>
      </w:r>
    </w:p>
    <w:p>
      <w:pPr>
        <w:jc w:val="center"/>
      </w:pPr>
      <w:r>
        <w:t>Created: January 19, 2026 | Keep this document in a safe place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